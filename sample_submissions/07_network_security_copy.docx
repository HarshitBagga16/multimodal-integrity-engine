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network security copy</w:t>
      </w:r>
    </w:p>
    <w:p>
      <w:r>
        <w:t>Network security protects systems and information from unauthorized access. Firewalls inspect traffic according to defined rules, while encryption protects information during transmission. Multi-factor authentication adds another layer of identity verification. Security teams should monitor logs, apply software updates, and test recovery procedures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